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D379" w14:textId="77777777" w:rsidR="00313009" w:rsidRDefault="00000000">
      <w:pPr>
        <w:pStyle w:val="Heading1"/>
      </w:pPr>
      <w:r>
        <w:t>Angular Mini Project Documentation</w:t>
      </w:r>
    </w:p>
    <w:p w14:paraId="2A067671" w14:textId="77777777" w:rsidR="00313009" w:rsidRDefault="00313009"/>
    <w:p w14:paraId="54FA8A57" w14:textId="77777777" w:rsidR="00313009" w:rsidRDefault="00000000">
      <w:r>
        <w:t>Project Title:</w:t>
      </w:r>
    </w:p>
    <w:p w14:paraId="2A9A1BC6" w14:textId="77777777" w:rsidR="00313009" w:rsidRDefault="00000000">
      <w:r>
        <w:t>Profile Card App (Using @Input and *ngIf)</w:t>
      </w:r>
    </w:p>
    <w:p w14:paraId="7528518B" w14:textId="77777777" w:rsidR="00313009" w:rsidRDefault="00313009"/>
    <w:p w14:paraId="26CD40CD" w14:textId="77777777" w:rsidR="00313009" w:rsidRDefault="00000000">
      <w:r>
        <w:t>Duration:</w:t>
      </w:r>
    </w:p>
    <w:p w14:paraId="2B3BC354" w14:textId="77777777" w:rsidR="00313009" w:rsidRDefault="00000000">
      <w:r>
        <w:t>Approx. 1.5 Hours</w:t>
      </w:r>
    </w:p>
    <w:p w14:paraId="2EC1329A" w14:textId="77777777" w:rsidR="00313009" w:rsidRDefault="00313009"/>
    <w:p w14:paraId="44BF038E" w14:textId="77777777" w:rsidR="00313009" w:rsidRDefault="00000000">
      <w:r>
        <w:t>Project Overview:</w:t>
      </w:r>
    </w:p>
    <w:p w14:paraId="6EF82E9B" w14:textId="77777777" w:rsidR="00313009" w:rsidRDefault="00000000">
      <w:r>
        <w:t>This is a simple Angular beginner project designed for a short workshop or classroom session. The project demonstrates how data flows from a parent component to a child component using @Input, and how elements can be conditionally displayed using *ngIf.</w:t>
      </w:r>
    </w:p>
    <w:p w14:paraId="4220F036" w14:textId="77777777" w:rsidR="00313009" w:rsidRDefault="00313009"/>
    <w:p w14:paraId="04AC23DC" w14:textId="77777777" w:rsidR="00313009" w:rsidRDefault="00000000">
      <w:r>
        <w:t>Learning Objectives:</w:t>
      </w:r>
    </w:p>
    <w:p w14:paraId="5AE85309" w14:textId="77777777" w:rsidR="00313009" w:rsidRDefault="00000000">
      <w:r>
        <w:t>- Create a basic Angular application</w:t>
      </w:r>
    </w:p>
    <w:p w14:paraId="1DC66F3E" w14:textId="77777777" w:rsidR="00313009" w:rsidRDefault="00000000">
      <w:r>
        <w:t>- Understand parent to child communication</w:t>
      </w:r>
    </w:p>
    <w:p w14:paraId="60A6515F" w14:textId="77777777" w:rsidR="00313009" w:rsidRDefault="00000000">
      <w:r>
        <w:t>- Use @Input decorator</w:t>
      </w:r>
    </w:p>
    <w:p w14:paraId="678C9E06" w14:textId="77777777" w:rsidR="00313009" w:rsidRDefault="00000000">
      <w:r>
        <w:t>- Use *ngIf for conditional rendering</w:t>
      </w:r>
    </w:p>
    <w:p w14:paraId="18973754" w14:textId="77777777" w:rsidR="00313009" w:rsidRDefault="00000000">
      <w:r>
        <w:t>- Understand Angular component structure</w:t>
      </w:r>
    </w:p>
    <w:p w14:paraId="7C32619C" w14:textId="77777777" w:rsidR="00313009" w:rsidRDefault="00313009"/>
    <w:p w14:paraId="33D7A48B" w14:textId="77777777" w:rsidR="00313009" w:rsidRDefault="00000000">
      <w:r>
        <w:t>Prerequisites:</w:t>
      </w:r>
    </w:p>
    <w:p w14:paraId="72D04089" w14:textId="77777777" w:rsidR="00313009" w:rsidRDefault="00000000">
      <w:r>
        <w:t>- Basic HTML knowledge</w:t>
      </w:r>
    </w:p>
    <w:p w14:paraId="3A48B205" w14:textId="77777777" w:rsidR="00313009" w:rsidRDefault="00000000">
      <w:r>
        <w:t>- Basic TypeScript understanding</w:t>
      </w:r>
    </w:p>
    <w:p w14:paraId="11E2332D" w14:textId="77777777" w:rsidR="00313009" w:rsidRDefault="00000000">
      <w:r>
        <w:t>- Node.js installed</w:t>
      </w:r>
    </w:p>
    <w:p w14:paraId="2DD1F228" w14:textId="77777777" w:rsidR="00313009" w:rsidRDefault="00000000">
      <w:r>
        <w:t>- Angular CLI installed</w:t>
      </w:r>
    </w:p>
    <w:p w14:paraId="6A43B3D5" w14:textId="77777777" w:rsidR="00313009" w:rsidRDefault="00313009"/>
    <w:p w14:paraId="4256E146" w14:textId="77777777" w:rsidR="00313009" w:rsidRDefault="00000000">
      <w:r>
        <w:lastRenderedPageBreak/>
        <w:t>Step 1: Create Angular Application</w:t>
      </w:r>
    </w:p>
    <w:p w14:paraId="1A0D0DAD" w14:textId="77777777" w:rsidR="00313009" w:rsidRDefault="00000000">
      <w:r>
        <w:t>Command:</w:t>
      </w:r>
    </w:p>
    <w:p w14:paraId="01D2781F" w14:textId="77777777" w:rsidR="00313009" w:rsidRDefault="00000000">
      <w:r>
        <w:t>ng new profile-card-app</w:t>
      </w:r>
    </w:p>
    <w:p w14:paraId="025701AD" w14:textId="77777777" w:rsidR="00313009" w:rsidRDefault="00000000">
      <w:r>
        <w:t>cd profile-card-app</w:t>
      </w:r>
    </w:p>
    <w:p w14:paraId="5EE7F71B" w14:textId="77777777" w:rsidR="00313009" w:rsidRDefault="00000000">
      <w:r>
        <w:t>ng serve</w:t>
      </w:r>
    </w:p>
    <w:p w14:paraId="03FFAC8F" w14:textId="77777777" w:rsidR="00313009" w:rsidRDefault="00313009"/>
    <w:p w14:paraId="028BAF69" w14:textId="77777777" w:rsidR="00313009" w:rsidRDefault="00000000">
      <w:r>
        <w:t>Step 2: Create Child Component</w:t>
      </w:r>
    </w:p>
    <w:p w14:paraId="43D5113B" w14:textId="77777777" w:rsidR="00313009" w:rsidRDefault="00000000">
      <w:r>
        <w:t>Command:</w:t>
      </w:r>
    </w:p>
    <w:p w14:paraId="6002E637" w14:textId="77777777" w:rsidR="00313009" w:rsidRDefault="00000000">
      <w:r>
        <w:t>ng generate component profile-card</w:t>
      </w:r>
    </w:p>
    <w:p w14:paraId="6A46BE65" w14:textId="77777777" w:rsidR="00313009" w:rsidRDefault="00313009"/>
    <w:p w14:paraId="3703108B" w14:textId="77777777" w:rsidR="00313009" w:rsidRDefault="00000000">
      <w:r>
        <w:t>Step 3: Profile Card Component Code</w:t>
      </w:r>
    </w:p>
    <w:p w14:paraId="0B9E74E6" w14:textId="77777777" w:rsidR="00313009" w:rsidRDefault="00313009"/>
    <w:p w14:paraId="58F74B35" w14:textId="77777777" w:rsidR="00313009" w:rsidRDefault="00000000">
      <w:r>
        <w:t>profile-card.component.ts</w:t>
      </w:r>
    </w:p>
    <w:p w14:paraId="220D1E2D" w14:textId="77777777" w:rsidR="00313009" w:rsidRDefault="00000000">
      <w:r>
        <w:t>--------------------------------</w:t>
      </w:r>
    </w:p>
    <w:p w14:paraId="6C4B69BB" w14:textId="77777777" w:rsidR="00313009" w:rsidRDefault="00000000">
      <w:r>
        <w:t>import { Component, Input } from '@angular/core';</w:t>
      </w:r>
    </w:p>
    <w:p w14:paraId="24240C6B" w14:textId="77777777" w:rsidR="00313009" w:rsidRDefault="00313009"/>
    <w:p w14:paraId="15FD247D" w14:textId="77777777" w:rsidR="00313009" w:rsidRDefault="00000000">
      <w:r>
        <w:t>@Component({</w:t>
      </w:r>
    </w:p>
    <w:p w14:paraId="2B6D8B0E" w14:textId="77777777" w:rsidR="00313009" w:rsidRDefault="00000000">
      <w:r>
        <w:t xml:space="preserve">  selector: 'app-profile-card',</w:t>
      </w:r>
    </w:p>
    <w:p w14:paraId="247C620B" w14:textId="77777777" w:rsidR="00313009" w:rsidRDefault="00000000">
      <w:r>
        <w:t xml:space="preserve">  templateUrl: './profile-card.component.html'</w:t>
      </w:r>
    </w:p>
    <w:p w14:paraId="52C9FE30" w14:textId="77777777" w:rsidR="00313009" w:rsidRDefault="00000000">
      <w:r>
        <w:t>})</w:t>
      </w:r>
    </w:p>
    <w:p w14:paraId="2A294823" w14:textId="77777777" w:rsidR="00313009" w:rsidRDefault="00000000">
      <w:r>
        <w:t>export class ProfileCardComponent {</w:t>
      </w:r>
    </w:p>
    <w:p w14:paraId="0CC1323F" w14:textId="77777777" w:rsidR="00313009" w:rsidRDefault="00000000">
      <w:r>
        <w:t xml:space="preserve">  @Input() name: string = '';</w:t>
      </w:r>
    </w:p>
    <w:p w14:paraId="6AB151F5" w14:textId="77777777" w:rsidR="00313009" w:rsidRDefault="00000000">
      <w:r>
        <w:t xml:space="preserve">  @Input() role: string = '';</w:t>
      </w:r>
    </w:p>
    <w:p w14:paraId="2FA21140" w14:textId="77777777" w:rsidR="00313009" w:rsidRDefault="00000000">
      <w:r>
        <w:t xml:space="preserve">  @Input() age: number = 0;</w:t>
      </w:r>
    </w:p>
    <w:p w14:paraId="777C97A4" w14:textId="77777777" w:rsidR="00313009" w:rsidRDefault="00000000">
      <w:r>
        <w:t>}</w:t>
      </w:r>
    </w:p>
    <w:p w14:paraId="01D27527" w14:textId="77777777" w:rsidR="00313009" w:rsidRDefault="00313009"/>
    <w:p w14:paraId="01E51557" w14:textId="77777777" w:rsidR="00313009" w:rsidRDefault="00000000">
      <w:r>
        <w:lastRenderedPageBreak/>
        <w:t>profile-card.component.html</w:t>
      </w:r>
    </w:p>
    <w:p w14:paraId="4C70589D" w14:textId="77777777" w:rsidR="00313009" w:rsidRDefault="00000000">
      <w:r>
        <w:t>--------------------------------</w:t>
      </w:r>
    </w:p>
    <w:p w14:paraId="0D045DBE" w14:textId="77777777" w:rsidR="00313009" w:rsidRDefault="00000000">
      <w:r>
        <w:t>&lt;div class="card"&gt;</w:t>
      </w:r>
    </w:p>
    <w:p w14:paraId="7B8D04A2" w14:textId="77777777" w:rsidR="00313009" w:rsidRDefault="00000000">
      <w:r>
        <w:t xml:space="preserve">  &lt;h2&gt;{{ name }}&lt;/h2&gt;</w:t>
      </w:r>
    </w:p>
    <w:p w14:paraId="6BF7A70C" w14:textId="77777777" w:rsidR="00313009" w:rsidRDefault="00000000">
      <w:r>
        <w:t xml:space="preserve">  &lt;p&gt;Role: {{ role }}&lt;/p&gt;</w:t>
      </w:r>
    </w:p>
    <w:p w14:paraId="16D05C4A" w14:textId="77777777" w:rsidR="00313009" w:rsidRDefault="00000000">
      <w:r>
        <w:t xml:space="preserve">  &lt;p&gt;Age: {{ age }}&lt;/p&gt;</w:t>
      </w:r>
    </w:p>
    <w:p w14:paraId="52715022" w14:textId="77777777" w:rsidR="00313009" w:rsidRDefault="00000000">
      <w:r>
        <w:t>&lt;/div&gt;</w:t>
      </w:r>
    </w:p>
    <w:p w14:paraId="601C0C9B" w14:textId="77777777" w:rsidR="00313009" w:rsidRDefault="00313009"/>
    <w:p w14:paraId="2F1C717F" w14:textId="77777777" w:rsidR="00313009" w:rsidRDefault="00000000">
      <w:r>
        <w:t>profile-card.component.css</w:t>
      </w:r>
    </w:p>
    <w:p w14:paraId="713AF125" w14:textId="77777777" w:rsidR="00313009" w:rsidRDefault="00000000">
      <w:r>
        <w:t>--------------------------------</w:t>
      </w:r>
    </w:p>
    <w:p w14:paraId="7D421ABD" w14:textId="77777777" w:rsidR="00313009" w:rsidRDefault="00000000">
      <w:r>
        <w:t>.card {</w:t>
      </w:r>
    </w:p>
    <w:p w14:paraId="6C08C011" w14:textId="77777777" w:rsidR="00313009" w:rsidRDefault="00000000">
      <w:r>
        <w:t xml:space="preserve">  width: 250px;</w:t>
      </w:r>
    </w:p>
    <w:p w14:paraId="26BD2C50" w14:textId="77777777" w:rsidR="00313009" w:rsidRDefault="00000000">
      <w:r>
        <w:t xml:space="preserve">  padding: 15px;</w:t>
      </w:r>
    </w:p>
    <w:p w14:paraId="4259AE56" w14:textId="77777777" w:rsidR="00313009" w:rsidRDefault="00000000">
      <w:r>
        <w:t xml:space="preserve">  border: 1px solid #cccccc;</w:t>
      </w:r>
    </w:p>
    <w:p w14:paraId="0581F8B4" w14:textId="77777777" w:rsidR="00313009" w:rsidRDefault="00000000">
      <w:r>
        <w:t xml:space="preserve">  border-radius: 8px;</w:t>
      </w:r>
    </w:p>
    <w:p w14:paraId="662ED499" w14:textId="77777777" w:rsidR="00313009" w:rsidRDefault="00000000">
      <w:r>
        <w:t>}</w:t>
      </w:r>
    </w:p>
    <w:p w14:paraId="2D9EEF2A" w14:textId="77777777" w:rsidR="00313009" w:rsidRDefault="00313009"/>
    <w:p w14:paraId="4549E238" w14:textId="77777777" w:rsidR="00313009" w:rsidRDefault="00000000">
      <w:r>
        <w:t>Step 4: Parent Component Code</w:t>
      </w:r>
    </w:p>
    <w:p w14:paraId="3E784E84" w14:textId="77777777" w:rsidR="00313009" w:rsidRDefault="00313009"/>
    <w:p w14:paraId="2869056E" w14:textId="77777777" w:rsidR="00313009" w:rsidRDefault="00000000">
      <w:r>
        <w:t>app.component.ts</w:t>
      </w:r>
    </w:p>
    <w:p w14:paraId="600220E1" w14:textId="77777777" w:rsidR="00313009" w:rsidRDefault="00000000">
      <w:r>
        <w:t>--------------------------------</w:t>
      </w:r>
    </w:p>
    <w:p w14:paraId="4CB4425C" w14:textId="77777777" w:rsidR="00313009" w:rsidRDefault="00000000">
      <w:r>
        <w:t>import { Component } from '@angular/core';</w:t>
      </w:r>
    </w:p>
    <w:p w14:paraId="3A62AF78" w14:textId="77777777" w:rsidR="00313009" w:rsidRDefault="00313009"/>
    <w:p w14:paraId="76F26595" w14:textId="77777777" w:rsidR="00313009" w:rsidRDefault="00000000">
      <w:r>
        <w:t>@Component({</w:t>
      </w:r>
    </w:p>
    <w:p w14:paraId="4C3000E9" w14:textId="77777777" w:rsidR="00313009" w:rsidRDefault="00000000">
      <w:r>
        <w:t xml:space="preserve">  selector: 'app-root',</w:t>
      </w:r>
    </w:p>
    <w:p w14:paraId="689FC72E" w14:textId="77777777" w:rsidR="00313009" w:rsidRDefault="00000000">
      <w:r>
        <w:t xml:space="preserve">  templateUrl: './app.component.html'</w:t>
      </w:r>
    </w:p>
    <w:p w14:paraId="54A91610" w14:textId="77777777" w:rsidR="00313009" w:rsidRDefault="00000000">
      <w:r>
        <w:lastRenderedPageBreak/>
        <w:t>})</w:t>
      </w:r>
    </w:p>
    <w:p w14:paraId="75C0424B" w14:textId="77777777" w:rsidR="00313009" w:rsidRDefault="00000000">
      <w:r>
        <w:t>export class AppComponent {</w:t>
      </w:r>
    </w:p>
    <w:p w14:paraId="6BBC3952" w14:textId="77777777" w:rsidR="00313009" w:rsidRDefault="00000000">
      <w:r>
        <w:t xml:space="preserve">  showProfile = true;</w:t>
      </w:r>
    </w:p>
    <w:p w14:paraId="2EEFE538" w14:textId="77777777" w:rsidR="00313009" w:rsidRDefault="00313009"/>
    <w:p w14:paraId="44395482" w14:textId="77777777" w:rsidR="00313009" w:rsidRDefault="00000000">
      <w:r>
        <w:t xml:space="preserve">  user = {</w:t>
      </w:r>
    </w:p>
    <w:p w14:paraId="666BDDC9" w14:textId="77777777" w:rsidR="00313009" w:rsidRDefault="00000000">
      <w:r>
        <w:t xml:space="preserve">    name: 'Amit Sharma',</w:t>
      </w:r>
    </w:p>
    <w:p w14:paraId="53284AB3" w14:textId="77777777" w:rsidR="00313009" w:rsidRDefault="00000000">
      <w:r>
        <w:t xml:space="preserve">    role: 'Frontend Developer',</w:t>
      </w:r>
    </w:p>
    <w:p w14:paraId="4BC69755" w14:textId="77777777" w:rsidR="00313009" w:rsidRDefault="00000000">
      <w:r>
        <w:t xml:space="preserve">    age: 24</w:t>
      </w:r>
    </w:p>
    <w:p w14:paraId="1CA87DB5" w14:textId="77777777" w:rsidR="00313009" w:rsidRDefault="00000000">
      <w:r>
        <w:t xml:space="preserve">  };</w:t>
      </w:r>
    </w:p>
    <w:p w14:paraId="06EB5CD4" w14:textId="77777777" w:rsidR="00313009" w:rsidRDefault="00313009"/>
    <w:p w14:paraId="0E54DCDA" w14:textId="77777777" w:rsidR="00313009" w:rsidRDefault="00000000">
      <w:r>
        <w:t xml:space="preserve">  toggleProfile() {</w:t>
      </w:r>
    </w:p>
    <w:p w14:paraId="68A954A2" w14:textId="77777777" w:rsidR="00313009" w:rsidRDefault="00000000">
      <w:r>
        <w:t xml:space="preserve">    this.showProfile = !this.showProfile;</w:t>
      </w:r>
    </w:p>
    <w:p w14:paraId="4320C8F5" w14:textId="77777777" w:rsidR="00313009" w:rsidRDefault="00000000">
      <w:r>
        <w:t xml:space="preserve">  }</w:t>
      </w:r>
    </w:p>
    <w:p w14:paraId="5BCA2D61" w14:textId="77777777" w:rsidR="00313009" w:rsidRDefault="00000000">
      <w:r>
        <w:t>}</w:t>
      </w:r>
    </w:p>
    <w:p w14:paraId="763BBBED" w14:textId="77777777" w:rsidR="00313009" w:rsidRDefault="00313009"/>
    <w:p w14:paraId="6CA55D32" w14:textId="77777777" w:rsidR="00313009" w:rsidRDefault="00000000">
      <w:r>
        <w:t>app.component.html</w:t>
      </w:r>
    </w:p>
    <w:p w14:paraId="1EF528CC" w14:textId="77777777" w:rsidR="00313009" w:rsidRDefault="00000000">
      <w:r>
        <w:t>--------------------------------</w:t>
      </w:r>
    </w:p>
    <w:p w14:paraId="3E2AE7A9" w14:textId="77777777" w:rsidR="00313009" w:rsidRDefault="00000000">
      <w:r>
        <w:t>&lt;h1&gt;Profile Card App&lt;/h1&gt;</w:t>
      </w:r>
    </w:p>
    <w:p w14:paraId="0F061829" w14:textId="77777777" w:rsidR="00313009" w:rsidRDefault="00313009"/>
    <w:p w14:paraId="77D9A798" w14:textId="77777777" w:rsidR="00313009" w:rsidRDefault="00000000">
      <w:r>
        <w:t>&lt;button (click)="toggleProfile()"&gt;</w:t>
      </w:r>
    </w:p>
    <w:p w14:paraId="73FF7617" w14:textId="77777777" w:rsidR="00313009" w:rsidRDefault="00000000">
      <w:r>
        <w:t xml:space="preserve">  Show / Hide Profile</w:t>
      </w:r>
    </w:p>
    <w:p w14:paraId="2A624492" w14:textId="77777777" w:rsidR="00313009" w:rsidRDefault="00000000">
      <w:r>
        <w:t>&lt;/button&gt;</w:t>
      </w:r>
    </w:p>
    <w:p w14:paraId="16ED6464" w14:textId="77777777" w:rsidR="00313009" w:rsidRDefault="00313009"/>
    <w:p w14:paraId="2C311184" w14:textId="77777777" w:rsidR="00313009" w:rsidRDefault="00000000">
      <w:r>
        <w:t>&lt;app-profile-card</w:t>
      </w:r>
    </w:p>
    <w:p w14:paraId="7179CFD7" w14:textId="77777777" w:rsidR="00313009" w:rsidRDefault="00000000">
      <w:r>
        <w:t xml:space="preserve">  *ngIf="showProfile"</w:t>
      </w:r>
    </w:p>
    <w:p w14:paraId="6927519B" w14:textId="77777777" w:rsidR="00313009" w:rsidRDefault="00000000">
      <w:r>
        <w:t xml:space="preserve">  [name]="user.name"</w:t>
      </w:r>
    </w:p>
    <w:p w14:paraId="247293BB" w14:textId="77777777" w:rsidR="00313009" w:rsidRDefault="00000000">
      <w:r>
        <w:lastRenderedPageBreak/>
        <w:t xml:space="preserve">  [role]="user.role"</w:t>
      </w:r>
    </w:p>
    <w:p w14:paraId="5A9A4067" w14:textId="77777777" w:rsidR="00313009" w:rsidRDefault="00000000">
      <w:r>
        <w:t xml:space="preserve">  [age]="user.age"&gt;</w:t>
      </w:r>
    </w:p>
    <w:p w14:paraId="6AA59698" w14:textId="77777777" w:rsidR="00313009" w:rsidRDefault="00000000">
      <w:r>
        <w:t>&lt;/app-profile-card&gt;</w:t>
      </w:r>
    </w:p>
    <w:p w14:paraId="6D8F23A0" w14:textId="77777777" w:rsidR="00313009" w:rsidRDefault="00313009"/>
    <w:p w14:paraId="2756AC3C" w14:textId="77777777" w:rsidR="00313009" w:rsidRDefault="00000000">
      <w:r>
        <w:t>Concept Explanation:</w:t>
      </w:r>
    </w:p>
    <w:p w14:paraId="431A3E0F" w14:textId="77777777" w:rsidR="00313009" w:rsidRDefault="00313009"/>
    <w:p w14:paraId="60CB8B21" w14:textId="77777777" w:rsidR="00313009" w:rsidRDefault="00000000">
      <w:r>
        <w:t>@Input:</w:t>
      </w:r>
    </w:p>
    <w:p w14:paraId="7BA56E57" w14:textId="77777777" w:rsidR="00313009" w:rsidRDefault="00000000">
      <w:r>
        <w:t>@Input is used to pass data from parent component to child component. It allows the child component to receive values dynamically and makes the component reusable.</w:t>
      </w:r>
    </w:p>
    <w:p w14:paraId="1486FB64" w14:textId="77777777" w:rsidR="00313009" w:rsidRDefault="00313009"/>
    <w:p w14:paraId="1966E181" w14:textId="77777777" w:rsidR="00313009" w:rsidRDefault="00000000">
      <w:r>
        <w:t>*ngIf:</w:t>
      </w:r>
    </w:p>
    <w:p w14:paraId="1AE5D1DB" w14:textId="77777777" w:rsidR="00313009" w:rsidRDefault="00000000">
      <w:r>
        <w:t>*ngIf is a structural directive that adds or removes elements from the DOM based on a condition.</w:t>
      </w:r>
    </w:p>
    <w:p w14:paraId="7DB076AD" w14:textId="77777777" w:rsidR="00313009" w:rsidRDefault="00313009"/>
    <w:p w14:paraId="75C5CCEC" w14:textId="77777777" w:rsidR="00313009" w:rsidRDefault="00000000">
      <w:r>
        <w:t>Testing:</w:t>
      </w:r>
    </w:p>
    <w:p w14:paraId="40536029" w14:textId="77777777" w:rsidR="00313009" w:rsidRDefault="00000000">
      <w:r>
        <w:t>- Run the application</w:t>
      </w:r>
    </w:p>
    <w:p w14:paraId="599CEA6C" w14:textId="77777777" w:rsidR="00313009" w:rsidRDefault="00000000">
      <w:r>
        <w:t>- Click the button to show or hide the profile card</w:t>
      </w:r>
    </w:p>
    <w:p w14:paraId="73DA0FCB" w14:textId="77777777" w:rsidR="00313009" w:rsidRDefault="00000000">
      <w:r>
        <w:t>- Observe how data is passed and conditionally rendered</w:t>
      </w:r>
    </w:p>
    <w:p w14:paraId="0F9CC16E" w14:textId="77777777" w:rsidR="00313009" w:rsidRDefault="00313009"/>
    <w:p w14:paraId="45A76DB8" w14:textId="77777777" w:rsidR="00313009" w:rsidRDefault="00313009"/>
    <w:p w14:paraId="4328FC04" w14:textId="77777777" w:rsidR="00313009" w:rsidRDefault="00000000">
      <w:r>
        <w:t>Assignment:</w:t>
      </w:r>
    </w:p>
    <w:p w14:paraId="16590CEF" w14:textId="77777777" w:rsidR="00313009" w:rsidRDefault="00000000">
      <w:r>
        <w:t>- Add another user profile</w:t>
      </w:r>
    </w:p>
    <w:p w14:paraId="7151DA61" w14:textId="77777777" w:rsidR="00313009" w:rsidRDefault="00000000">
      <w:r>
        <w:t>- Hide age if the age is less than 18 using *ngIf</w:t>
      </w:r>
    </w:p>
    <w:p w14:paraId="6C33A5DC" w14:textId="77777777" w:rsidR="00313009" w:rsidRDefault="00313009"/>
    <w:p w14:paraId="146ED50C" w14:textId="77777777" w:rsidR="00313009" w:rsidRDefault="00000000">
      <w:r>
        <w:t>Conclusion:</w:t>
      </w:r>
    </w:p>
    <w:p w14:paraId="7AEFE507" w14:textId="660DFE58" w:rsidR="00313009" w:rsidRDefault="00000000">
      <w:r>
        <w:t xml:space="preserve">This mini project helps </w:t>
      </w:r>
      <w:r w:rsidR="00A70479">
        <w:t xml:space="preserve">to </w:t>
      </w:r>
      <w:r>
        <w:t xml:space="preserve">clearly understand Angular basics such as component interaction and conditional rendering. </w:t>
      </w:r>
    </w:p>
    <w:p w14:paraId="60323C2C" w14:textId="77777777" w:rsidR="00313009" w:rsidRDefault="00313009"/>
    <w:sectPr w:rsidR="00313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896847">
    <w:abstractNumId w:val="8"/>
  </w:num>
  <w:num w:numId="2" w16cid:durableId="1320495510">
    <w:abstractNumId w:val="6"/>
  </w:num>
  <w:num w:numId="3" w16cid:durableId="2088455789">
    <w:abstractNumId w:val="5"/>
  </w:num>
  <w:num w:numId="4" w16cid:durableId="904098964">
    <w:abstractNumId w:val="4"/>
  </w:num>
  <w:num w:numId="5" w16cid:durableId="694767824">
    <w:abstractNumId w:val="7"/>
  </w:num>
  <w:num w:numId="6" w16cid:durableId="1144010121">
    <w:abstractNumId w:val="3"/>
  </w:num>
  <w:num w:numId="7" w16cid:durableId="343560229">
    <w:abstractNumId w:val="2"/>
  </w:num>
  <w:num w:numId="8" w16cid:durableId="1469470969">
    <w:abstractNumId w:val="1"/>
  </w:num>
  <w:num w:numId="9" w16cid:durableId="196098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009"/>
    <w:rsid w:val="00326F90"/>
    <w:rsid w:val="003F3927"/>
    <w:rsid w:val="00A704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79D4A"/>
  <w14:defaultImageDpi w14:val="300"/>
  <w15:docId w15:val="{FC6EB43B-DDF8-48D5-B8F7-5BF7073E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Shalini Rathore</cp:lastModifiedBy>
  <cp:revision>2</cp:revision>
  <dcterms:created xsi:type="dcterms:W3CDTF">2013-12-23T23:15:00Z</dcterms:created>
  <dcterms:modified xsi:type="dcterms:W3CDTF">2026-01-14T06:14:00Z</dcterms:modified>
  <cp:category/>
</cp:coreProperties>
</file>